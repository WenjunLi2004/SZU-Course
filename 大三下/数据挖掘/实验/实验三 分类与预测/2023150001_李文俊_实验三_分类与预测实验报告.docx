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6BE0" w14:textId="77777777" w:rsidR="00C47E69" w:rsidRDefault="00C47E69"/>
    <w:p w14:paraId="3A1A3DC7" w14:textId="77777777" w:rsidR="00C47E69" w:rsidRDefault="00C47E69"/>
    <w:p w14:paraId="1BC0C71F" w14:textId="77777777" w:rsidR="00C47E69" w:rsidRDefault="00000000">
      <w:pPr>
        <w:jc w:val="center"/>
        <w:rPr>
          <w:lang w:eastAsia="zh-CN"/>
        </w:rPr>
      </w:pPr>
      <w:r>
        <w:rPr>
          <w:rFonts w:ascii="黑体" w:eastAsia="黑体" w:hAnsi="黑体"/>
          <w:b/>
          <w:sz w:val="44"/>
          <w:lang w:eastAsia="zh-CN"/>
        </w:rPr>
        <w:t>深圳大学实验报告</w:t>
      </w:r>
    </w:p>
    <w:p w14:paraId="4DA3C335" w14:textId="77777777" w:rsidR="00C47E69" w:rsidRDefault="00000000">
      <w:pPr>
        <w:jc w:val="center"/>
        <w:rPr>
          <w:lang w:eastAsia="zh-CN"/>
        </w:rPr>
      </w:pPr>
      <w:r>
        <w:rPr>
          <w:rFonts w:ascii="黑体" w:eastAsia="黑体" w:hAnsi="黑体"/>
          <w:b/>
          <w:sz w:val="32"/>
          <w:lang w:eastAsia="zh-CN"/>
        </w:rPr>
        <w:t>实验三 分类与预测</w:t>
      </w:r>
    </w:p>
    <w:p w14:paraId="1E84A504" w14:textId="77777777" w:rsidR="00C47E69" w:rsidRDefault="00C47E69">
      <w:pPr>
        <w:rPr>
          <w:lang w:eastAsia="zh-CN"/>
        </w:rPr>
      </w:pPr>
    </w:p>
    <w:p w14:paraId="61BB5F58" w14:textId="77777777" w:rsidR="00C47E69" w:rsidRDefault="00C47E69">
      <w:pPr>
        <w:rPr>
          <w:lang w:eastAsia="zh-CN"/>
        </w:rPr>
      </w:pPr>
    </w:p>
    <w:p w14:paraId="6C45AB73" w14:textId="77777777" w:rsidR="00C47E69" w:rsidRDefault="00C47E69">
      <w:pPr>
        <w:rPr>
          <w:lang w:eastAsia="zh-CN"/>
        </w:rPr>
      </w:pPr>
    </w:p>
    <w:p w14:paraId="47CF5DFA" w14:textId="77777777" w:rsidR="00C47E69" w:rsidRDefault="00000000">
      <w:pPr>
        <w:spacing w:after="240"/>
        <w:jc w:val="center"/>
        <w:rPr>
          <w:lang w:eastAsia="zh-CN"/>
        </w:rPr>
      </w:pPr>
      <w:r>
        <w:rPr>
          <w:sz w:val="26"/>
          <w:lang w:eastAsia="zh-CN"/>
        </w:rPr>
        <w:t>课程名称：数据挖掘</w:t>
      </w:r>
    </w:p>
    <w:p w14:paraId="79551BC1" w14:textId="77777777" w:rsidR="00C47E69" w:rsidRDefault="00000000">
      <w:pPr>
        <w:spacing w:after="240"/>
        <w:jc w:val="center"/>
        <w:rPr>
          <w:lang w:eastAsia="zh-CN"/>
        </w:rPr>
      </w:pPr>
      <w:r>
        <w:rPr>
          <w:sz w:val="26"/>
          <w:lang w:eastAsia="zh-CN"/>
        </w:rPr>
        <w:t>实验项目名称：分类与预测</w:t>
      </w:r>
    </w:p>
    <w:p w14:paraId="5116B672" w14:textId="77777777" w:rsidR="00C47E69" w:rsidRDefault="00000000">
      <w:pPr>
        <w:spacing w:after="240"/>
        <w:jc w:val="center"/>
        <w:rPr>
          <w:lang w:eastAsia="zh-CN"/>
        </w:rPr>
      </w:pPr>
      <w:r>
        <w:rPr>
          <w:sz w:val="26"/>
          <w:lang w:eastAsia="zh-CN"/>
        </w:rPr>
        <w:t>学院：计算机与软件学院</w:t>
      </w:r>
    </w:p>
    <w:p w14:paraId="6F620C80" w14:textId="77777777" w:rsidR="00C47E69" w:rsidRDefault="00000000">
      <w:pPr>
        <w:spacing w:after="240"/>
        <w:jc w:val="center"/>
        <w:rPr>
          <w:lang w:eastAsia="zh-CN"/>
        </w:rPr>
      </w:pPr>
      <w:r>
        <w:rPr>
          <w:sz w:val="26"/>
          <w:lang w:eastAsia="zh-CN"/>
        </w:rPr>
        <w:t>专业：计算机科学与技术（创新班）</w:t>
      </w:r>
    </w:p>
    <w:p w14:paraId="1F868995" w14:textId="77777777" w:rsidR="00C47E69" w:rsidRDefault="00000000">
      <w:pPr>
        <w:spacing w:after="240"/>
        <w:jc w:val="center"/>
        <w:rPr>
          <w:lang w:eastAsia="zh-CN"/>
        </w:rPr>
      </w:pPr>
      <w:r>
        <w:rPr>
          <w:sz w:val="26"/>
          <w:lang w:eastAsia="zh-CN"/>
        </w:rPr>
        <w:t>指导教师：王祎乐</w:t>
      </w:r>
    </w:p>
    <w:p w14:paraId="0758CF02" w14:textId="77777777" w:rsidR="00C47E69" w:rsidRDefault="00000000">
      <w:pPr>
        <w:spacing w:after="240"/>
        <w:jc w:val="center"/>
        <w:rPr>
          <w:lang w:eastAsia="zh-CN"/>
        </w:rPr>
      </w:pPr>
      <w:r>
        <w:rPr>
          <w:sz w:val="26"/>
          <w:lang w:eastAsia="zh-CN"/>
        </w:rPr>
        <w:t>报告人：李文俊    学号：2023150001    班级：高性能</w:t>
      </w:r>
    </w:p>
    <w:p w14:paraId="750A23D7" w14:textId="77777777" w:rsidR="00C47E69" w:rsidRDefault="00000000">
      <w:pPr>
        <w:spacing w:after="240"/>
        <w:jc w:val="center"/>
        <w:rPr>
          <w:lang w:eastAsia="zh-CN"/>
        </w:rPr>
      </w:pPr>
      <w:r>
        <w:rPr>
          <w:sz w:val="26"/>
          <w:lang w:eastAsia="zh-CN"/>
        </w:rPr>
        <w:t>实验时间：2026年5月24日</w:t>
      </w:r>
    </w:p>
    <w:p w14:paraId="210DDE14" w14:textId="77777777" w:rsidR="00C47E69" w:rsidRDefault="00000000">
      <w:pPr>
        <w:spacing w:after="240"/>
        <w:jc w:val="center"/>
        <w:rPr>
          <w:lang w:eastAsia="zh-CN"/>
        </w:rPr>
      </w:pPr>
      <w:r>
        <w:rPr>
          <w:sz w:val="26"/>
          <w:lang w:eastAsia="zh-CN"/>
        </w:rPr>
        <w:t>实验报告提交时间：2026年5月24日</w:t>
      </w:r>
    </w:p>
    <w:p w14:paraId="2C0D5931" w14:textId="77777777" w:rsidR="00C47E69" w:rsidRDefault="00000000">
      <w:pPr>
        <w:rPr>
          <w:lang w:eastAsia="zh-CN"/>
        </w:rPr>
      </w:pPr>
      <w:r>
        <w:rPr>
          <w:lang w:eastAsia="zh-CN"/>
        </w:rPr>
        <w:br w:type="page"/>
      </w:r>
    </w:p>
    <w:p w14:paraId="172381EC" w14:textId="77777777" w:rsidR="00C47E69" w:rsidRDefault="00000000">
      <w:pPr>
        <w:spacing w:before="200"/>
        <w:rPr>
          <w:lang w:eastAsia="zh-CN"/>
        </w:rPr>
      </w:pPr>
      <w:r>
        <w:rPr>
          <w:rFonts w:ascii="黑体" w:eastAsia="黑体" w:hAnsi="黑体"/>
          <w:b/>
          <w:color w:val="1F4E79"/>
          <w:sz w:val="28"/>
          <w:lang w:eastAsia="zh-CN"/>
        </w:rPr>
        <w:lastRenderedPageBreak/>
        <w:t>【一、实验目的与环境】</w:t>
      </w:r>
    </w:p>
    <w:p w14:paraId="483BFB66" w14:textId="77777777" w:rsidR="00C47E69" w:rsidRDefault="00000000">
      <w:pPr>
        <w:spacing w:before="120"/>
        <w:rPr>
          <w:lang w:eastAsia="zh-CN"/>
        </w:rPr>
      </w:pPr>
      <w:r>
        <w:rPr>
          <w:rFonts w:ascii="黑体" w:eastAsia="黑体" w:hAnsi="黑体"/>
          <w:b/>
          <w:color w:val="1F4E79"/>
          <w:sz w:val="24"/>
          <w:lang w:eastAsia="zh-CN"/>
        </w:rPr>
        <w:t>1.实验目的</w:t>
      </w:r>
    </w:p>
    <w:p w14:paraId="40284887" w14:textId="77777777" w:rsidR="00C47E69" w:rsidRDefault="00000000">
      <w:pPr>
        <w:spacing w:after="100"/>
        <w:ind w:firstLine="440"/>
        <w:rPr>
          <w:lang w:eastAsia="zh-CN"/>
        </w:rPr>
      </w:pPr>
      <w:r>
        <w:rPr>
          <w:lang w:eastAsia="zh-CN"/>
        </w:rPr>
        <w:t>掌握拉格朗日插值法进行缺失值处理的方法。</w:t>
      </w:r>
    </w:p>
    <w:p w14:paraId="64734007" w14:textId="77777777" w:rsidR="00C47E69" w:rsidRDefault="00000000">
      <w:pPr>
        <w:spacing w:after="100"/>
        <w:ind w:firstLine="440"/>
        <w:rPr>
          <w:lang w:eastAsia="zh-CN"/>
        </w:rPr>
      </w:pPr>
      <w:r>
        <w:rPr>
          <w:lang w:eastAsia="zh-CN"/>
        </w:rPr>
        <w:t>掌握LM神经网络和CART决策树构建分类模型的方法。</w:t>
      </w:r>
    </w:p>
    <w:p w14:paraId="346C3658" w14:textId="77777777" w:rsidR="00C47E69" w:rsidRDefault="00000000">
      <w:pPr>
        <w:spacing w:before="120"/>
        <w:rPr>
          <w:lang w:eastAsia="zh-CN"/>
        </w:rPr>
      </w:pPr>
      <w:r>
        <w:rPr>
          <w:rFonts w:ascii="黑体" w:eastAsia="黑体" w:hAnsi="黑体"/>
          <w:b/>
          <w:color w:val="1F4E79"/>
          <w:sz w:val="24"/>
          <w:lang w:eastAsia="zh-CN"/>
        </w:rPr>
        <w:t>2.实验环境</w:t>
      </w:r>
    </w:p>
    <w:p w14:paraId="366D93BA" w14:textId="77777777" w:rsidR="00C47E69" w:rsidRDefault="00000000">
      <w:pPr>
        <w:spacing w:after="100"/>
        <w:ind w:firstLine="440"/>
        <w:rPr>
          <w:lang w:eastAsia="zh-CN"/>
        </w:rPr>
      </w:pPr>
      <w:r>
        <w:rPr>
          <w:lang w:eastAsia="zh-CN"/>
        </w:rPr>
        <w:t>操作系统：macOS。</w:t>
      </w:r>
    </w:p>
    <w:p w14:paraId="24C92488" w14:textId="77777777" w:rsidR="00C47E69" w:rsidRDefault="00000000">
      <w:pPr>
        <w:spacing w:after="100"/>
        <w:ind w:firstLine="440"/>
      </w:pPr>
      <w:r>
        <w:t>Python环境：</w:t>
      </w:r>
      <w:proofErr w:type="gramStart"/>
      <w:r>
        <w:t>项目本地虚拟环境 .</w:t>
      </w:r>
      <w:proofErr w:type="gramEnd"/>
      <w:r>
        <w:t>/.venv（venv）。</w:t>
      </w:r>
    </w:p>
    <w:p w14:paraId="538B46B4" w14:textId="77777777" w:rsidR="00C47E69" w:rsidRDefault="00000000">
      <w:pPr>
        <w:spacing w:after="100"/>
        <w:ind w:firstLine="440"/>
      </w:pPr>
      <w:r>
        <w:t>平台：Jupyter Notebook（notebook 7.5.5，jupyterlab 4.5.6）。</w:t>
      </w:r>
    </w:p>
    <w:p w14:paraId="2124444E" w14:textId="77777777" w:rsidR="00C47E69" w:rsidRDefault="00000000">
      <w:pPr>
        <w:spacing w:after="100"/>
        <w:ind w:firstLine="440"/>
      </w:pPr>
      <w:r>
        <w:t>Python版本：3.9.6。</w:t>
      </w:r>
    </w:p>
    <w:p w14:paraId="075D20CF" w14:textId="77777777" w:rsidR="00C47E69" w:rsidRDefault="00000000">
      <w:pPr>
        <w:spacing w:after="100"/>
        <w:ind w:firstLine="440"/>
      </w:pPr>
      <w:r>
        <w:t>核心库版本：numpy 2.0.2、pandas 2.3.3、matplotlib 3.9.4；另使用scipy.interpolate.lagrange和sklearn完成插值、建模与评价。其中，pandas主要用于Excel数据读取、缺失值检查和结果导出，scipy.interpolate.lagrange用于拉格朗日插值补全缺失值，sklearn主要用于样本随机打乱、CART决策树、LM神经网络、混淆矩阵和ROC曲线计算，matplotlib主要用于绘制混淆矩阵和ROC曲线，numpy主要用于基础数值计算支持。</w:t>
      </w:r>
    </w:p>
    <w:p w14:paraId="1AC048B8" w14:textId="77777777" w:rsidR="00C47E69" w:rsidRDefault="00000000">
      <w:pPr>
        <w:spacing w:before="200"/>
        <w:rPr>
          <w:lang w:eastAsia="zh-CN"/>
        </w:rPr>
      </w:pPr>
      <w:r>
        <w:rPr>
          <w:rFonts w:ascii="黑体" w:eastAsia="黑体" w:hAnsi="黑体"/>
          <w:b/>
          <w:color w:val="1F4E79"/>
          <w:sz w:val="28"/>
          <w:lang w:eastAsia="zh-CN"/>
        </w:rPr>
        <w:t>【二、实验内容及过程】</w:t>
      </w:r>
    </w:p>
    <w:p w14:paraId="5DB27210" w14:textId="77777777" w:rsidR="00C47E69" w:rsidRDefault="00000000">
      <w:pPr>
        <w:spacing w:before="120"/>
        <w:rPr>
          <w:lang w:eastAsia="zh-CN"/>
        </w:rPr>
      </w:pPr>
      <w:r>
        <w:rPr>
          <w:rFonts w:ascii="黑体" w:eastAsia="黑体" w:hAnsi="黑体"/>
          <w:b/>
          <w:color w:val="1F4E79"/>
          <w:sz w:val="24"/>
          <w:lang w:eastAsia="zh-CN"/>
        </w:rPr>
        <w:t>1.实验任务与数据说明</w:t>
      </w:r>
    </w:p>
    <w:p w14:paraId="21CECAFF" w14:textId="77777777" w:rsidR="00C47E69" w:rsidRDefault="00000000">
      <w:pPr>
        <w:spacing w:before="120"/>
        <w:rPr>
          <w:lang w:eastAsia="zh-CN"/>
        </w:rPr>
      </w:pPr>
      <w:r>
        <w:rPr>
          <w:rFonts w:ascii="黑体" w:eastAsia="黑体" w:hAnsi="黑体"/>
          <w:b/>
          <w:color w:val="1F4E79"/>
          <w:sz w:val="24"/>
          <w:lang w:eastAsia="zh-CN"/>
        </w:rPr>
        <w:t>1.1实验背景</w:t>
      </w:r>
    </w:p>
    <w:p w14:paraId="154E63CB" w14:textId="77777777" w:rsidR="00C47E69" w:rsidRDefault="00000000">
      <w:pPr>
        <w:spacing w:after="100"/>
        <w:ind w:firstLine="440"/>
        <w:rPr>
          <w:lang w:eastAsia="zh-CN"/>
        </w:rPr>
      </w:pPr>
      <w:r>
        <w:rPr>
          <w:lang w:eastAsia="zh-CN"/>
        </w:rPr>
        <w:t>传统的防窃漏电方法对人的依赖性太强。实验要求通过在线稽查系统和现场稽查得到的信息提取窃漏电用户的关键特征，构建识别模型，实现自动检查并判断用户是否存在窃漏电行为。</w:t>
      </w:r>
    </w:p>
    <w:p w14:paraId="7B571D56" w14:textId="77777777" w:rsidR="00C47E69" w:rsidRDefault="00000000">
      <w:pPr>
        <w:spacing w:before="120"/>
      </w:pPr>
      <w:r>
        <w:rPr>
          <w:rFonts w:ascii="黑体" w:eastAsia="黑体" w:hAnsi="黑体"/>
          <w:b/>
          <w:color w:val="1F4E79"/>
          <w:sz w:val="24"/>
        </w:rPr>
        <w:t>1.2数据文件说明</w:t>
      </w:r>
    </w:p>
    <w:p w14:paraId="580D6E17" w14:textId="77777777" w:rsidR="00C47E69" w:rsidRDefault="00000000">
      <w:pPr>
        <w:spacing w:after="100"/>
        <w:ind w:firstLine="440"/>
      </w:pPr>
      <w:r>
        <w:t>实验使用missing_data.xls和model.xls两个文件。missing_data.xls是三个用户一个月工作日的电量数据，数据中存在缺失值；model.xls是由电量、告警、线损数据和是否窃漏电标识组成的专家样本数据，共291条样本。</w:t>
      </w:r>
    </w:p>
    <w:p w14:paraId="16456052" w14:textId="77777777" w:rsidR="00C47E69" w:rsidRDefault="00000000">
      <w:pPr>
        <w:spacing w:after="80"/>
        <w:ind w:left="227"/>
        <w:rPr>
          <w:lang w:eastAsia="zh-CN"/>
        </w:rPr>
      </w:pPr>
      <w:r>
        <w:rPr>
          <w:b/>
          <w:sz w:val="21"/>
          <w:lang w:eastAsia="zh-CN"/>
        </w:rPr>
        <w:t>（1）</w:t>
      </w:r>
      <w:r>
        <w:rPr>
          <w:sz w:val="21"/>
          <w:lang w:eastAsia="zh-CN"/>
        </w:rPr>
        <w:t>数据文件：missing_data.xls；用途：拉格朗日插值补全缺失电量数据；主要字段：三个用户的工作日电量数据</w:t>
      </w:r>
    </w:p>
    <w:p w14:paraId="7E8CD5D8" w14:textId="77777777" w:rsidR="00C47E69" w:rsidRDefault="00000000">
      <w:pPr>
        <w:spacing w:after="80"/>
        <w:ind w:left="227"/>
        <w:rPr>
          <w:lang w:eastAsia="zh-CN"/>
        </w:rPr>
      </w:pPr>
      <w:r>
        <w:rPr>
          <w:b/>
          <w:sz w:val="21"/>
          <w:lang w:eastAsia="zh-CN"/>
        </w:rPr>
        <w:t>（2）</w:t>
      </w:r>
      <w:r>
        <w:rPr>
          <w:sz w:val="21"/>
          <w:lang w:eastAsia="zh-CN"/>
        </w:rPr>
        <w:t>数据文件：model.xls；用途：训练和测试分类预测模型；主要字段：电量趋势下降指标、线损指标、告警类指标、是否窃漏电</w:t>
      </w:r>
    </w:p>
    <w:p w14:paraId="7BF4B82D" w14:textId="77777777" w:rsidR="00C47E69" w:rsidRDefault="00C47E69">
      <w:pPr>
        <w:rPr>
          <w:lang w:eastAsia="zh-CN"/>
        </w:rPr>
      </w:pPr>
    </w:p>
    <w:p w14:paraId="764A8829" w14:textId="77777777" w:rsidR="00C47E69" w:rsidRDefault="00000000">
      <w:pPr>
        <w:spacing w:before="120"/>
        <w:rPr>
          <w:lang w:eastAsia="zh-CN"/>
        </w:rPr>
      </w:pPr>
      <w:r>
        <w:rPr>
          <w:rFonts w:ascii="黑体" w:eastAsia="黑体" w:hAnsi="黑体"/>
          <w:b/>
          <w:color w:val="1F4E79"/>
          <w:sz w:val="24"/>
          <w:lang w:eastAsia="zh-CN"/>
        </w:rPr>
        <w:lastRenderedPageBreak/>
        <w:t>2.实验一：拉格朗日插值处理缺失值</w:t>
      </w:r>
    </w:p>
    <w:p w14:paraId="245689CD" w14:textId="77777777" w:rsidR="00C47E69" w:rsidRDefault="00000000">
      <w:pPr>
        <w:spacing w:before="120"/>
        <w:rPr>
          <w:lang w:eastAsia="zh-CN"/>
        </w:rPr>
      </w:pPr>
      <w:r>
        <w:rPr>
          <w:rFonts w:ascii="黑体" w:eastAsia="黑体" w:hAnsi="黑体"/>
          <w:b/>
          <w:color w:val="1F4E79"/>
          <w:sz w:val="24"/>
          <w:lang w:eastAsia="zh-CN"/>
        </w:rPr>
        <w:t>2.1读取数据并查看基本情况</w:t>
      </w:r>
    </w:p>
    <w:p w14:paraId="26F14F85" w14:textId="77777777" w:rsidR="00C47E69" w:rsidRDefault="00000000">
      <w:pPr>
        <w:spacing w:after="100"/>
        <w:ind w:firstLine="440"/>
      </w:pPr>
      <w:r>
        <w:t>使用pandas读取missing_data.xls。由于该文件不包含列名，读取时将header设置为None，并通过</w:t>
      </w:r>
      <w:proofErr w:type="gramStart"/>
      <w:r>
        <w:t>describe(</w:t>
      </w:r>
      <w:proofErr w:type="gramEnd"/>
      <w:r>
        <w:t>)查看非空值数、均值、标准差、最小值、最大值和分位数。</w:t>
      </w:r>
    </w:p>
    <w:p w14:paraId="77075578" w14:textId="77777777" w:rsidR="00222A20" w:rsidRDefault="00000000">
      <w:pPr>
        <w:spacing w:before="60" w:after="80"/>
        <w:ind w:left="283"/>
        <w:rPr>
          <w:lang w:eastAsia="zh-CN"/>
        </w:rPr>
      </w:pPr>
      <w:r>
        <w:rPr>
          <w:rFonts w:ascii="Menlo" w:hAnsi="Menlo" w:eastAsia="宋体"/>
          <w:sz w:val="17"/>
        </w:rPr>
        <w:t>def fill_missing_data(inputfile="missing_data.xls", outputfile="missing_data_processed.xlsx"):</w:t>
      </w:r>
      <w:r>
        <w:br/>
      </w:r>
      <w:r>
        <w:rPr>
          <w:rFonts w:ascii="Menlo" w:hAnsi="Menlo" w:eastAsia="宋体"/>
          <w:sz w:val="17"/>
        </w:rPr>
        <w:t xml:space="preserve">    data = pd.read_excel(inputfile, header=None)</w:t>
      </w:r>
      <w:r>
        <w:br/>
      </w:r>
      <w:r>
        <w:rPr>
          <w:rFonts w:ascii="Menlo" w:hAnsi="Menlo" w:eastAsia="宋体"/>
          <w:sz w:val="17"/>
        </w:rPr>
        <w:t xml:space="preserve">    print("原始缺失值数量：")</w:t>
      </w:r>
      <w:r>
        <w:br/>
      </w:r>
      <w:r>
        <w:rPr>
          <w:rFonts w:ascii="Menlo" w:hAnsi="Menlo" w:eastAsia="宋体"/>
          <w:sz w:val="17"/>
        </w:rPr>
        <w:t xml:space="preserve">    print(data.isna().sum())</w:t>
      </w:r>
      <w:r>
        <w:br/>
      </w:r>
      <w:r>
        <w:rPr>
          <w:rFonts w:ascii="Menlo" w:hAnsi="Menlo" w:eastAsia="宋体"/>
          <w:sz w:val="17"/>
        </w:rPr>
        <w:t xml:space="preserve">    print("\n原始数据统计：")</w:t>
      </w:r>
      <w:r>
        <w:br/>
      </w:r>
      <w:r>
        <w:rPr>
          <w:rFonts w:ascii="Menlo" w:hAnsi="Menlo" w:eastAsia="宋体"/>
          <w:sz w:val="17"/>
        </w:rPr>
        <w:t xml:space="preserve">    print(data.describe())</w:t>
      </w:r>
    </w:p>
    <w:p>
      <w:pPr>
        <w:ind w:left="567"/>
      </w:pPr>
      <w:r>
        <w:rPr>
          <w:b/>
          <w:color w:val="C0504D"/>
          <w:sz w:val="21"/>
        </w:rPr>
        <w:t>[此处插入图片：图1  读取missing_data.xls并查看数据基本情况代码]</w:t>
      </w:r>
    </w:p>
    <w:p w14:paraId="7EDD260E" w14:textId="77777777" w:rsidR="00C47E69" w:rsidRDefault="00000000">
      <w:pPr>
        <w:spacing w:after="100"/>
        <w:ind w:firstLine="440"/>
        <w:rPr>
          <w:lang w:eastAsia="zh-CN"/>
        </w:rPr>
      </w:pPr>
      <w:r>
        <w:rPr>
          <w:lang w:eastAsia="zh-CN"/>
        </w:rPr>
        <w:t>读取后数据规模为21行3列。根据非空值统计，第0列缺失2个值，第1列缺失4个值，第2列缺失4个值。</w:t>
      </w:r>
    </w:p>
    <w:p w14:paraId="0509DB14" w14:textId="77777777" w:rsidR="00C47E69" w:rsidRDefault="00000000">
      <w:pPr>
        <w:spacing w:after="80"/>
        <w:ind w:left="227"/>
        <w:rPr>
          <w:lang w:eastAsia="zh-CN"/>
        </w:rPr>
      </w:pPr>
      <w:r>
        <w:rPr>
          <w:b/>
          <w:sz w:val="21"/>
          <w:lang w:eastAsia="zh-CN"/>
        </w:rPr>
        <w:t>（1）</w:t>
      </w:r>
      <w:r>
        <w:rPr>
          <w:sz w:val="21"/>
          <w:lang w:eastAsia="zh-CN"/>
        </w:rPr>
        <w:t>列号：0；原始缺失值数量：2；插值后缺失值数量：0</w:t>
      </w:r>
    </w:p>
    <w:p w14:paraId="662648A2" w14:textId="77777777" w:rsidR="00C47E69" w:rsidRDefault="00000000">
      <w:pPr>
        <w:spacing w:after="80"/>
        <w:ind w:left="227"/>
        <w:rPr>
          <w:lang w:eastAsia="zh-CN"/>
        </w:rPr>
      </w:pPr>
      <w:r>
        <w:rPr>
          <w:b/>
          <w:sz w:val="21"/>
          <w:lang w:eastAsia="zh-CN"/>
        </w:rPr>
        <w:t>（2）</w:t>
      </w:r>
      <w:r>
        <w:rPr>
          <w:sz w:val="21"/>
          <w:lang w:eastAsia="zh-CN"/>
        </w:rPr>
        <w:t>列号：1；原始缺失值数量：4；插值后缺失值数量：0</w:t>
      </w:r>
    </w:p>
    <w:p w14:paraId="65BD5BCC" w14:textId="77777777" w:rsidR="00C47E69" w:rsidRDefault="00000000">
      <w:pPr>
        <w:spacing w:after="80"/>
        <w:ind w:left="227"/>
        <w:rPr>
          <w:lang w:eastAsia="zh-CN"/>
        </w:rPr>
      </w:pPr>
      <w:r>
        <w:rPr>
          <w:b/>
          <w:sz w:val="21"/>
          <w:lang w:eastAsia="zh-CN"/>
        </w:rPr>
        <w:t>（3）</w:t>
      </w:r>
      <w:r>
        <w:rPr>
          <w:sz w:val="21"/>
          <w:lang w:eastAsia="zh-CN"/>
        </w:rPr>
        <w:t>列号：2；原始缺失值数量：4；插值后缺失值数量：0</w:t>
      </w:r>
    </w:p>
    <w:p w14:paraId="2C777EFF" w14:textId="77777777" w:rsidR="00C47E69" w:rsidRDefault="00C47E69">
      <w:pPr>
        <w:rPr>
          <w:lang w:eastAsia="zh-CN"/>
        </w:rPr>
      </w:pPr>
    </w:p>
    <w:p w14:paraId="7F4FC6F6" w14:textId="77777777" w:rsidR="00C47E69" w:rsidRDefault="00000000">
      <w:pPr>
        <w:spacing w:after="140"/>
        <w:ind w:left="283"/>
      </w:pPr>
      <w:r>
        <w:rPr>
          <w:b/>
          <w:color w:val="C0504D"/>
          <w:sz w:val="21"/>
        </w:rPr>
        <w:t>[此处插入截图：missing_data.xls读取与describe</w:t>
      </w:r>
      <w:proofErr w:type="gramStart"/>
      <w:r>
        <w:rPr>
          <w:b/>
          <w:color w:val="C0504D"/>
          <w:sz w:val="21"/>
        </w:rPr>
        <w:t>()统计结果回显日志</w:t>
      </w:r>
      <w:proofErr w:type="gramEnd"/>
      <w:r>
        <w:rPr>
          <w:b/>
          <w:color w:val="C0504D"/>
          <w:sz w:val="21"/>
        </w:rPr>
        <w:t>]</w:t>
      </w:r>
    </w:p>
    <w:p w14:paraId="3290D2C4" w14:textId="77777777" w:rsidR="00C47E69" w:rsidRDefault="00000000">
      <w:pPr>
        <w:spacing w:before="120"/>
      </w:pPr>
      <w:r>
        <w:rPr>
          <w:rFonts w:ascii="黑体" w:eastAsia="黑体" w:hAnsi="黑体"/>
          <w:b/>
          <w:color w:val="1F4E79"/>
          <w:sz w:val="24"/>
        </w:rPr>
        <w:t>2.2构造拉格朗日插值函数</w:t>
      </w:r>
    </w:p>
    <w:p w14:paraId="78F2655E" w14:textId="77777777" w:rsidR="00C47E69" w:rsidRDefault="00000000">
      <w:pPr>
        <w:spacing w:after="100"/>
        <w:ind w:firstLine="440"/>
      </w:pPr>
      <w:r>
        <w:t>针对每列数据中的缺失位置，选取该位置前后最多5个非空数据作为参考组，并使用scipy.interpolate.lagrange构造插值多项式。若前后数据不足5个，则按实际存在的数据构造参考组。</w:t>
      </w:r>
    </w:p>
    <w:p w14:paraId="0627C1E3" w14:textId="77777777" w:rsidR="00C47E69" w:rsidRDefault="00000000">
      <w:pPr>
        <w:spacing w:before="60" w:after="80"/>
        <w:ind w:left="283"/>
      </w:pPr>
      <w:r>
        <w:rPr>
          <w:rFonts w:ascii="Menlo" w:hAnsi="Menlo" w:eastAsia="宋体"/>
          <w:sz w:val="17"/>
        </w:rPr>
        <w:t>def ployinterp_column(s, n, k=5):</w:t>
      </w:r>
      <w:r>
        <w:br/>
      </w:r>
      <w:r>
        <w:rPr>
          <w:rFonts w:ascii="Menlo" w:hAnsi="Menlo" w:eastAsia="宋体"/>
          <w:sz w:val="17"/>
        </w:rPr>
        <w:t xml:space="preserve">    y = s[list(range(max(n - k, 0), n)) + list(range(n + 1, min(n + 1 + k, len(s))))]</w:t>
      </w:r>
      <w:r>
        <w:br/>
      </w:r>
      <w:r>
        <w:rPr>
          <w:rFonts w:ascii="Menlo" w:hAnsi="Menlo" w:eastAsia="宋体"/>
          <w:sz w:val="17"/>
        </w:rPr>
        <w:t xml:space="preserve">    y = y[y.notnull()]</w:t>
      </w:r>
      <w:r>
        <w:br/>
      </w:r>
      <w:r>
        <w:rPr>
          <w:rFonts w:ascii="Menlo" w:hAnsi="Menlo" w:eastAsia="宋体"/>
          <w:sz w:val="17"/>
        </w:rPr>
        <w:t xml:space="preserve">    return lagrange(y.index, list(y))(n)</w:t>
      </w:r>
    </w:p>
    <w:p>
      <w:pPr>
        <w:ind w:left="567"/>
      </w:pPr>
      <w:r>
        <w:rPr>
          <w:b/>
          <w:color w:val="C0504D"/>
          <w:sz w:val="21"/>
        </w:rPr>
        <w:t>[此处插入图片：图2  构造拉格朗日插值函数代码]</w:t>
      </w:r>
    </w:p>
    <w:p w14:paraId="3E45C2CF" w14:textId="77777777" w:rsidR="00C47E69" w:rsidRDefault="00000000">
      <w:pPr>
        <w:spacing w:before="120"/>
        <w:rPr>
          <w:lang w:eastAsia="zh-CN"/>
        </w:rPr>
      </w:pPr>
      <w:r>
        <w:rPr>
          <w:rFonts w:ascii="黑体" w:eastAsia="黑体" w:hAnsi="黑体"/>
          <w:b/>
          <w:color w:val="1F4E79"/>
          <w:sz w:val="24"/>
          <w:lang w:eastAsia="zh-CN"/>
        </w:rPr>
        <w:t>2.3逐列逐行完成缺失值插补</w:t>
      </w:r>
    </w:p>
    <w:p w14:paraId="154F5286" w14:textId="77777777" w:rsidR="00C47E69" w:rsidRDefault="00000000">
      <w:pPr>
        <w:spacing w:after="100"/>
        <w:ind w:firstLine="440"/>
        <w:rPr>
          <w:lang w:eastAsia="zh-CN"/>
        </w:rPr>
      </w:pPr>
      <w:r>
        <w:rPr>
          <w:lang w:eastAsia="zh-CN"/>
        </w:rPr>
        <w:t>按照指导书要求，对每列的每个缺失值逐个补数。这样在连续缺失值场景下，前一个已经插补出的结果能够参与后一个缺失值的参考组构造。</w:t>
      </w:r>
    </w:p>
    <w:p w14:paraId="1F1D918F" w14:textId="77777777" w:rsidR="00C47E69" w:rsidRDefault="00000000">
      <w:pPr>
        <w:spacing w:before="60" w:after="80"/>
        <w:ind w:left="283"/>
      </w:pPr>
      <w:r>
        <w:rPr>
          <w:rFonts w:ascii="Menlo" w:hAnsi="Menlo" w:eastAsia="宋体"/>
          <w:sz w:val="17"/>
        </w:rPr>
        <w:t>for i in data.columns:</w:t>
      </w:r>
      <w:r>
        <w:br/>
      </w:r>
      <w:r>
        <w:rPr>
          <w:rFonts w:ascii="Menlo" w:hAnsi="Menlo" w:eastAsia="宋体"/>
          <w:sz w:val="17"/>
        </w:rPr>
        <w:t xml:space="preserve">    for j in range(len(data)):</w:t>
      </w:r>
      <w:r>
        <w:br/>
      </w:r>
      <w:r>
        <w:rPr>
          <w:rFonts w:ascii="Menlo" w:hAnsi="Menlo" w:eastAsia="宋体"/>
          <w:sz w:val="17"/>
        </w:rPr>
        <w:t xml:space="preserve">        if pd.isna(data.loc[j, i]):</w:t>
      </w:r>
      <w:r>
        <w:br/>
      </w:r>
      <w:r>
        <w:rPr>
          <w:rFonts w:ascii="Menlo" w:hAnsi="Menlo" w:eastAsia="宋体"/>
          <w:sz w:val="17"/>
        </w:rPr>
        <w:t xml:space="preserve">            data.loc[j, i] = ployinterp_column(data[i], j)</w:t>
      </w:r>
      <w:r>
        <w:br/>
      </w:r>
      <w:r>
        <w:rPr>
          <w:rFonts w:ascii="Menlo" w:hAnsi="Menlo" w:eastAsia="宋体"/>
          <w:sz w:val="17"/>
        </w:rPr>
      </w:r>
      <w:r>
        <w:br/>
      </w:r>
      <w:r>
        <w:rPr>
          <w:rFonts w:ascii="Menlo" w:hAnsi="Menlo" w:eastAsia="宋体"/>
          <w:sz w:val="17"/>
        </w:rPr>
        <w:t>print("\n插值后缺失值数量：")</w:t>
      </w:r>
      <w:r>
        <w:br/>
      </w:r>
      <w:r>
        <w:rPr>
          <w:rFonts w:ascii="Menlo" w:hAnsi="Menlo" w:eastAsia="宋体"/>
          <w:sz w:val="17"/>
        </w:rPr>
        <w:t>print(data.isna().sum())</w:t>
      </w:r>
      <w:r>
        <w:br/>
      </w:r>
      <w:r>
        <w:rPr>
          <w:rFonts w:ascii="Menlo" w:hAnsi="Menlo" w:eastAsia="宋体"/>
          <w:sz w:val="17"/>
        </w:rPr>
        <w:t>data.to_excel(outputfile, header=None, index=False)</w:t>
      </w:r>
    </w:p>
    <w:p>
      <w:pPr>
        <w:ind w:left="567"/>
      </w:pPr>
      <w:r>
        <w:rPr>
          <w:b/>
          <w:color w:val="C0504D"/>
          <w:sz w:val="21"/>
        </w:rPr>
        <w:t>[此处插入图片：图3  逐列逐行插补缺失值并导出结果代码]</w:t>
      </w:r>
    </w:p>
    <w:p w14:paraId="4C65DB3D" w14:textId="77777777" w:rsidR="00C47E69" w:rsidRDefault="00000000">
      <w:pPr>
        <w:spacing w:after="80"/>
        <w:ind w:left="227"/>
        <w:rPr>
          <w:lang w:eastAsia="zh-CN"/>
        </w:rPr>
      </w:pPr>
      <w:r>
        <w:rPr>
          <w:b/>
          <w:sz w:val="21"/>
          <w:lang w:eastAsia="zh-CN"/>
        </w:rPr>
        <w:t>（1）</w:t>
      </w:r>
      <w:r>
        <w:rPr>
          <w:sz w:val="21"/>
          <w:lang w:eastAsia="zh-CN"/>
        </w:rPr>
        <w:t>缺失位置：第5行第0列；插值结果：237.1512</w:t>
      </w:r>
    </w:p>
    <w:p w14:paraId="7A988727" w14:textId="77777777" w:rsidR="00C47E69" w:rsidRDefault="00000000">
      <w:pPr>
        <w:spacing w:after="80"/>
        <w:ind w:left="227"/>
        <w:rPr>
          <w:lang w:eastAsia="zh-CN"/>
        </w:rPr>
      </w:pPr>
      <w:r>
        <w:rPr>
          <w:b/>
          <w:sz w:val="21"/>
          <w:lang w:eastAsia="zh-CN"/>
        </w:rPr>
        <w:t>（2）</w:t>
      </w:r>
      <w:r>
        <w:rPr>
          <w:sz w:val="21"/>
          <w:lang w:eastAsia="zh-CN"/>
        </w:rPr>
        <w:t>缺失位置：第12行第0列；插值结果：235.3150</w:t>
      </w:r>
    </w:p>
    <w:p w14:paraId="4885D4C2" w14:textId="77777777" w:rsidR="00C47E69" w:rsidRDefault="00000000">
      <w:pPr>
        <w:spacing w:after="80"/>
        <w:ind w:left="227"/>
        <w:rPr>
          <w:lang w:eastAsia="zh-CN"/>
        </w:rPr>
      </w:pPr>
      <w:r>
        <w:rPr>
          <w:b/>
          <w:sz w:val="21"/>
          <w:lang w:eastAsia="zh-CN"/>
        </w:rPr>
        <w:t>（3）</w:t>
      </w:r>
      <w:r>
        <w:rPr>
          <w:sz w:val="21"/>
          <w:lang w:eastAsia="zh-CN"/>
        </w:rPr>
        <w:t>缺失位置：第3行第1列；插值结果：203.4621</w:t>
      </w:r>
    </w:p>
    <w:p w14:paraId="513FFE67" w14:textId="77777777" w:rsidR="00C47E69" w:rsidRDefault="00000000">
      <w:pPr>
        <w:spacing w:after="80"/>
        <w:ind w:left="227"/>
        <w:rPr>
          <w:lang w:eastAsia="zh-CN"/>
        </w:rPr>
      </w:pPr>
      <w:r>
        <w:rPr>
          <w:b/>
          <w:sz w:val="21"/>
          <w:lang w:eastAsia="zh-CN"/>
        </w:rPr>
        <w:t>（4）</w:t>
      </w:r>
      <w:r>
        <w:rPr>
          <w:sz w:val="21"/>
          <w:lang w:eastAsia="zh-CN"/>
        </w:rPr>
        <w:t>缺失位置：第10行第1列；插值结果：237.3481</w:t>
      </w:r>
    </w:p>
    <w:p w14:paraId="1F0F8CC9" w14:textId="77777777" w:rsidR="00C47E69" w:rsidRDefault="00000000">
      <w:pPr>
        <w:spacing w:after="80"/>
        <w:ind w:left="227"/>
        <w:rPr>
          <w:lang w:eastAsia="zh-CN"/>
        </w:rPr>
      </w:pPr>
      <w:r>
        <w:rPr>
          <w:b/>
          <w:sz w:val="21"/>
          <w:lang w:eastAsia="zh-CN"/>
        </w:rPr>
        <w:t>（5）</w:t>
      </w:r>
      <w:r>
        <w:rPr>
          <w:sz w:val="21"/>
          <w:lang w:eastAsia="zh-CN"/>
        </w:rPr>
        <w:t>缺失位置：第19行第1列；插值结果：420.7486</w:t>
      </w:r>
    </w:p>
    <w:p w14:paraId="3298CCEB" w14:textId="77777777" w:rsidR="00C47E69" w:rsidRDefault="00000000">
      <w:pPr>
        <w:spacing w:after="80"/>
        <w:ind w:left="227"/>
        <w:rPr>
          <w:lang w:eastAsia="zh-CN"/>
        </w:rPr>
      </w:pPr>
      <w:r>
        <w:rPr>
          <w:b/>
          <w:sz w:val="21"/>
          <w:lang w:eastAsia="zh-CN"/>
        </w:rPr>
        <w:t>（6）</w:t>
      </w:r>
      <w:r>
        <w:rPr>
          <w:sz w:val="21"/>
          <w:lang w:eastAsia="zh-CN"/>
        </w:rPr>
        <w:t>缺失位置：第20行第1列；插值结果：408.9632</w:t>
      </w:r>
    </w:p>
    <w:p w14:paraId="2AFA1B4E" w14:textId="77777777" w:rsidR="00C47E69" w:rsidRDefault="00000000">
      <w:pPr>
        <w:spacing w:after="80"/>
        <w:ind w:left="227"/>
        <w:rPr>
          <w:lang w:eastAsia="zh-CN"/>
        </w:rPr>
      </w:pPr>
      <w:r>
        <w:rPr>
          <w:b/>
          <w:sz w:val="21"/>
          <w:lang w:eastAsia="zh-CN"/>
        </w:rPr>
        <w:t>（7）</w:t>
      </w:r>
      <w:r>
        <w:rPr>
          <w:sz w:val="21"/>
          <w:lang w:eastAsia="zh-CN"/>
        </w:rPr>
        <w:t>缺失位置：第4行第2列；插值结果：493.3526</w:t>
      </w:r>
    </w:p>
    <w:p w14:paraId="57F64132" w14:textId="77777777" w:rsidR="00C47E69" w:rsidRDefault="00000000">
      <w:pPr>
        <w:spacing w:after="80"/>
        <w:ind w:left="227"/>
        <w:rPr>
          <w:lang w:eastAsia="zh-CN"/>
        </w:rPr>
      </w:pPr>
      <w:r>
        <w:rPr>
          <w:b/>
          <w:sz w:val="21"/>
          <w:lang w:eastAsia="zh-CN"/>
        </w:rPr>
        <w:t>（8）</w:t>
      </w:r>
      <w:r>
        <w:rPr>
          <w:sz w:val="21"/>
          <w:lang w:eastAsia="zh-CN"/>
        </w:rPr>
        <w:t>缺失位置：第7行第2列；插值结果：493.3424</w:t>
      </w:r>
    </w:p>
    <w:p w14:paraId="1D300E68" w14:textId="77777777" w:rsidR="00C47E69" w:rsidRDefault="00000000">
      <w:pPr>
        <w:spacing w:after="80"/>
        <w:ind w:left="227"/>
        <w:rPr>
          <w:lang w:eastAsia="zh-CN"/>
        </w:rPr>
      </w:pPr>
      <w:r>
        <w:rPr>
          <w:b/>
          <w:sz w:val="21"/>
          <w:lang w:eastAsia="zh-CN"/>
        </w:rPr>
        <w:t>（9）</w:t>
      </w:r>
      <w:r>
        <w:rPr>
          <w:sz w:val="21"/>
          <w:lang w:eastAsia="zh-CN"/>
        </w:rPr>
        <w:t>缺失位置：第10行第2列；插值结果：609.1936</w:t>
      </w:r>
    </w:p>
    <w:p w14:paraId="57A56D31" w14:textId="77777777" w:rsidR="00C47E69" w:rsidRDefault="00000000">
      <w:pPr>
        <w:spacing w:after="80"/>
        <w:ind w:left="227"/>
        <w:rPr>
          <w:lang w:eastAsia="zh-CN"/>
        </w:rPr>
      </w:pPr>
      <w:r>
        <w:rPr>
          <w:b/>
          <w:sz w:val="21"/>
          <w:lang w:eastAsia="zh-CN"/>
        </w:rPr>
        <w:t>（10）</w:t>
      </w:r>
      <w:r>
        <w:rPr>
          <w:sz w:val="21"/>
          <w:lang w:eastAsia="zh-CN"/>
        </w:rPr>
        <w:t>缺失位置：第16行第2列；插值结果：618.1972</w:t>
      </w:r>
    </w:p>
    <w:p w14:paraId="005AE099" w14:textId="77777777" w:rsidR="00C47E69" w:rsidRDefault="00C47E69">
      <w:pPr>
        <w:rPr>
          <w:lang w:eastAsia="zh-CN"/>
        </w:rPr>
      </w:pPr>
    </w:p>
    <w:p w14:paraId="3967015C" w14:textId="77777777" w:rsidR="00C47E69" w:rsidRDefault="00000000">
      <w:pPr>
        <w:spacing w:after="140"/>
        <w:ind w:left="283"/>
        <w:rPr>
          <w:lang w:eastAsia="zh-CN"/>
        </w:rPr>
      </w:pPr>
      <w:r>
        <w:rPr>
          <w:b/>
          <w:color w:val="C0504D"/>
          <w:sz w:val="21"/>
          <w:lang w:eastAsia="zh-CN"/>
        </w:rPr>
        <w:t>[此处插入截图：拉格朗日插值后缺失值数量为0的运行成功画面]</w:t>
      </w:r>
    </w:p>
    <w:p w14:paraId="3FABED9B" w14:textId="77777777" w:rsidR="00C47E69" w:rsidRDefault="00000000">
      <w:pPr>
        <w:spacing w:before="120"/>
        <w:rPr>
          <w:lang w:eastAsia="zh-CN"/>
        </w:rPr>
      </w:pPr>
      <w:r>
        <w:rPr>
          <w:rFonts w:ascii="黑体" w:eastAsia="黑体" w:hAnsi="黑体"/>
          <w:b/>
          <w:color w:val="1F4E79"/>
          <w:sz w:val="24"/>
          <w:lang w:eastAsia="zh-CN"/>
        </w:rPr>
        <w:t>3.实验二：CART决策树分类预测</w:t>
      </w:r>
    </w:p>
    <w:p w14:paraId="41C72A9A" w14:textId="77777777" w:rsidR="00C47E69" w:rsidRDefault="00000000">
      <w:pPr>
        <w:spacing w:before="120"/>
        <w:rPr>
          <w:lang w:eastAsia="zh-CN"/>
        </w:rPr>
      </w:pPr>
      <w:r>
        <w:rPr>
          <w:rFonts w:ascii="黑体" w:eastAsia="黑体" w:hAnsi="黑体"/>
          <w:b/>
          <w:color w:val="1F4E79"/>
          <w:sz w:val="24"/>
          <w:lang w:eastAsia="zh-CN"/>
        </w:rPr>
        <w:t>3.1读取专家样本并划分训练集和测试集</w:t>
      </w:r>
    </w:p>
    <w:p w14:paraId="10BA20E0" w14:textId="77777777" w:rsidR="00C47E69" w:rsidRDefault="00000000">
      <w:pPr>
        <w:spacing w:after="100"/>
        <w:ind w:firstLine="440"/>
        <w:rPr>
          <w:lang w:eastAsia="zh-CN"/>
        </w:rPr>
      </w:pPr>
      <w:r>
        <w:rPr>
          <w:lang w:eastAsia="zh-CN"/>
        </w:rPr>
        <w:t>读取model.xls后，将专家样本随机打乱，并按照80%训练集、20%测试集的比例划分数据。前三列作为特征，最后一列是否窃漏电作为标签。</w:t>
      </w:r>
    </w:p>
    <w:p w14:paraId="4F8BFD6D" w14:textId="77777777" w:rsidR="00C47E69" w:rsidRDefault="00000000">
      <w:pPr>
        <w:spacing w:before="60" w:after="80"/>
        <w:ind w:left="283"/>
      </w:pPr>
      <w:r>
        <w:rPr>
          <w:rFonts w:ascii="Menlo" w:hAnsi="Menlo" w:eastAsia="宋体"/>
          <w:sz w:val="17"/>
        </w:rPr>
        <w:t>data = pd.read_excel(inputfile)</w:t>
      </w:r>
      <w:r>
        <w:br/>
      </w:r>
      <w:r>
        <w:rPr>
          <w:rFonts w:ascii="Menlo" w:hAnsi="Menlo" w:eastAsia="宋体"/>
          <w:sz w:val="17"/>
        </w:rPr>
        <w:t>data = shuffle(data.values, random_state=0)</w:t>
      </w:r>
      <w:r>
        <w:br/>
      </w:r>
      <w:r>
        <w:rPr>
          <w:rFonts w:ascii="Menlo" w:hAnsi="Menlo" w:eastAsia="宋体"/>
          <w:sz w:val="17"/>
        </w:rPr>
        <w:t>train_size = int(len(data) * 0.8)</w:t>
      </w:r>
      <w:r>
        <w:br/>
      </w:r>
      <w:r>
        <w:rPr>
          <w:rFonts w:ascii="Menlo" w:hAnsi="Menlo" w:eastAsia="宋体"/>
          <w:sz w:val="17"/>
        </w:rPr>
        <w:t>train = data[:train_size, :].astype(float)</w:t>
      </w:r>
      <w:r>
        <w:br/>
      </w:r>
      <w:r>
        <w:rPr>
          <w:rFonts w:ascii="Menlo" w:hAnsi="Menlo" w:eastAsia="宋体"/>
          <w:sz w:val="17"/>
        </w:rPr>
        <w:t>test = data[train_size:, :].astype(float)</w:t>
      </w:r>
      <w:r>
        <w:br/>
      </w:r>
      <w:r>
        <w:rPr>
          <w:rFonts w:ascii="Menlo" w:hAnsi="Menlo" w:eastAsia="宋体"/>
          <w:sz w:val="17"/>
        </w:rPr>
        <w:t>x_train, y_train = train[:, :3], train[:, 3]</w:t>
      </w:r>
      <w:r>
        <w:br/>
      </w:r>
      <w:r>
        <w:rPr>
          <w:rFonts w:ascii="Menlo" w:hAnsi="Menlo" w:eastAsia="宋体"/>
          <w:sz w:val="17"/>
        </w:rPr>
        <w:t>x_test, y_test = test[:, :3], test[:, 3]</w:t>
      </w:r>
    </w:p>
    <w:p>
      <w:pPr>
        <w:ind w:left="567"/>
      </w:pPr>
      <w:r>
        <w:rPr>
          <w:b/>
          <w:color w:val="C0504D"/>
          <w:sz w:val="21"/>
        </w:rPr>
        <w:t>[此处插入图片：图4  读取专家样本并划分训练集和测试集代码]</w:t>
      </w:r>
    </w:p>
    <w:p w14:paraId="48862673" w14:textId="77777777" w:rsidR="00C47E69" w:rsidRDefault="00000000">
      <w:pPr>
        <w:spacing w:after="100"/>
        <w:ind w:firstLine="440"/>
        <w:rPr>
          <w:lang w:eastAsia="zh-CN"/>
        </w:rPr>
      </w:pPr>
      <w:r>
        <w:rPr>
          <w:lang w:eastAsia="zh-CN"/>
        </w:rPr>
        <w:t>本次实验中训练集为232条样本，测试集为59条样本；标签分布为正常用户251条、窃漏电用户40条。</w:t>
      </w:r>
    </w:p>
    <w:p w14:paraId="5D7DDA2D" w14:textId="77777777" w:rsidR="00C47E69" w:rsidRDefault="00000000">
      <w:pPr>
        <w:spacing w:after="140"/>
        <w:ind w:left="283"/>
        <w:rPr>
          <w:lang w:eastAsia="zh-CN"/>
        </w:rPr>
      </w:pPr>
      <w:r>
        <w:rPr>
          <w:b/>
          <w:color w:val="C0504D"/>
          <w:sz w:val="21"/>
          <w:lang w:eastAsia="zh-CN"/>
        </w:rPr>
        <w:t>[此处插入截图：model.xls读取、随机打乱与训练测试集划分回显日志]</w:t>
      </w:r>
    </w:p>
    <w:p w14:paraId="4027C65E" w14:textId="77777777" w:rsidR="00C47E69" w:rsidRDefault="00000000">
      <w:pPr>
        <w:spacing w:before="120"/>
        <w:rPr>
          <w:lang w:eastAsia="zh-CN"/>
        </w:rPr>
      </w:pPr>
      <w:r>
        <w:rPr>
          <w:rFonts w:ascii="黑体" w:eastAsia="黑体" w:hAnsi="黑体"/>
          <w:b/>
          <w:color w:val="1F4E79"/>
          <w:sz w:val="24"/>
          <w:lang w:eastAsia="zh-CN"/>
        </w:rPr>
        <w:t>3.2建立CART决策树模型</w:t>
      </w:r>
    </w:p>
    <w:p>
      <w:pPr>
        <w:ind w:firstLine="440"/>
      </w:pPr>
      <w:r>
        <w:rPr>
          <w:rFonts w:eastAsia="宋体" w:ascii="宋体" w:hAnsi="宋体"/>
          <w:sz w:val="22"/>
        </w:rPr>
        <w:t>使用sklearn.tree.DecisionTreeClassifier构建CART决策树模型，并分别计算训练集和测试集的预测准确率。</w:t>
      </w:r>
    </w:p>
    <w:p w14:paraId="50F1CBB4" w14:textId="77777777" w:rsidR="00C47E69" w:rsidRDefault="00000000">
      <w:pPr>
        <w:spacing w:after="80"/>
        <w:ind w:firstLine="440" w:left="283"/>
      </w:pPr>
      <w:r>
        <w:rPr>
          <w:rFonts w:ascii="Menlo" w:hAnsi="Menlo" w:eastAsia="宋体"/>
          <w:sz w:val="17"/>
        </w:rPr>
        <w:t>tree = DecisionTreeClassifier(random_state=0)</w:t>
      </w:r>
      <w:r>
        <w:br/>
      </w:r>
      <w:r>
        <w:rPr>
          <w:rFonts w:ascii="Menlo" w:hAnsi="Menlo" w:eastAsia="宋体"/>
          <w:sz w:val="17"/>
        </w:rPr>
        <w:t>tree.fit(x_train, y_train)</w:t>
      </w:r>
      <w:r>
        <w:br/>
      </w:r>
      <w:r>
        <w:rPr>
          <w:rFonts w:ascii="Menlo" w:hAnsi="Menlo" w:eastAsia="宋体"/>
          <w:sz w:val="17"/>
        </w:rPr>
        <w:t>tree_pred = tree.predict(x_test)</w:t>
      </w:r>
      <w:r>
        <w:br/>
      </w:r>
      <w:r>
        <w:rPr>
          <w:rFonts w:ascii="Menlo" w:hAnsi="Menlo" w:eastAsia="宋体"/>
          <w:sz w:val="17"/>
        </w:rPr>
        <w:t>tree_prob = tree.predict_proba(x_test)[:, list(tree.classes_).index(1.0)]</w:t>
      </w:r>
      <w:r>
        <w:br/>
      </w:r>
      <w:r>
        <w:rPr>
          <w:rFonts w:ascii="Menlo" w:hAnsi="Menlo" w:eastAsia="宋体"/>
          <w:sz w:val="17"/>
        </w:rPr>
        <w:t>tree_cm = confusion_matrix(y_test, tree_pred, labels=[0, 1])</w:t>
      </w:r>
      <w:r>
        <w:br/>
      </w:r>
      <w:r>
        <w:rPr>
          <w:rFonts w:ascii="Menlo" w:hAnsi="Menlo" w:eastAsia="宋体"/>
          <w:sz w:val="17"/>
        </w:rPr>
        <w:t>tree_fpr, tree_tpr, _ = roc_curve(y_test, tree_prob, pos_label=1)</w:t>
      </w:r>
      <w:r>
        <w:br/>
      </w:r>
      <w:r>
        <w:rPr>
          <w:rFonts w:ascii="Menlo" w:hAnsi="Menlo" w:eastAsia="宋体"/>
          <w:sz w:val="17"/>
        </w:rPr>
        <w:t>tree_auc = auc(tree_fpr, tree_tpr)</w:t>
      </w:r>
      <w:r>
        <w:br/>
      </w:r>
      <w:r>
        <w:rPr>
          <w:rFonts w:ascii="Menlo" w:hAnsi="Menlo" w:eastAsia="宋体"/>
          <w:sz w:val="17"/>
        </w:rPr>
        <w:t>joblib.dump(tree, "tree.pkl")</w:t>
      </w:r>
    </w:p>
    <w:p>
      <w:pPr>
        <w:ind w:left="567"/>
      </w:pPr>
      <w:r>
        <w:rPr>
          <w:b/>
          <w:color w:val="C0504D"/>
          <w:sz w:val="21"/>
        </w:rPr>
        <w:t>[此处插入图片：图5  CART决策树建模与评价代码]</w:t>
      </w:r>
    </w:p>
    <w:p w14:paraId="6A45B432" w14:textId="77777777" w:rsidR="00C47E69" w:rsidRDefault="00000000">
      <w:pPr>
        <w:spacing w:after="80"/>
        <w:ind w:left="227"/>
        <w:rPr>
          <w:lang w:eastAsia="zh-CN"/>
        </w:rPr>
      </w:pPr>
      <w:r>
        <w:rPr>
          <w:b/>
          <w:sz w:val="21"/>
          <w:lang w:eastAsia="zh-CN"/>
        </w:rPr>
        <w:t>（1）</w:t>
      </w:r>
      <w:r>
        <w:rPr>
          <w:sz w:val="21"/>
          <w:lang w:eastAsia="zh-CN"/>
        </w:rPr>
        <w:t>评价项目：训练集准确率；结果：0.9526</w:t>
      </w:r>
    </w:p>
    <w:p w14:paraId="0F1EC812" w14:textId="77777777" w:rsidR="00C47E69" w:rsidRDefault="00000000">
      <w:pPr>
        <w:spacing w:after="80"/>
        <w:ind w:left="227"/>
        <w:rPr>
          <w:lang w:eastAsia="zh-CN"/>
        </w:rPr>
      </w:pPr>
      <w:r>
        <w:rPr>
          <w:b/>
          <w:sz w:val="21"/>
          <w:lang w:eastAsia="zh-CN"/>
        </w:rPr>
        <w:t>（2）</w:t>
      </w:r>
      <w:r>
        <w:rPr>
          <w:sz w:val="21"/>
          <w:lang w:eastAsia="zh-CN"/>
        </w:rPr>
        <w:t>评价项目：测试集准确率；结果：0.8983</w:t>
      </w:r>
    </w:p>
    <w:p w14:paraId="2AEE0F37" w14:textId="77777777" w:rsidR="00C47E69" w:rsidRDefault="00000000">
      <w:pPr>
        <w:spacing w:after="80"/>
        <w:ind w:left="227"/>
        <w:rPr>
          <w:lang w:eastAsia="zh-CN"/>
        </w:rPr>
      </w:pPr>
      <w:r>
        <w:rPr>
          <w:b/>
          <w:sz w:val="21"/>
          <w:lang w:eastAsia="zh-CN"/>
        </w:rPr>
        <w:t>（3）</w:t>
      </w:r>
      <w:r>
        <w:rPr>
          <w:sz w:val="21"/>
          <w:lang w:eastAsia="zh-CN"/>
        </w:rPr>
        <w:t>评价项目：混淆矩阵；结果：[[48,2],[4,5]]</w:t>
      </w:r>
    </w:p>
    <w:p w14:paraId="09CA7F0F" w14:textId="77777777" w:rsidR="00C47E69" w:rsidRDefault="00000000">
      <w:pPr>
        <w:spacing w:after="80"/>
        <w:ind w:left="227"/>
        <w:rPr>
          <w:lang w:eastAsia="zh-CN"/>
        </w:rPr>
      </w:pPr>
      <w:r>
        <w:rPr>
          <w:b/>
          <w:sz w:val="21"/>
          <w:lang w:eastAsia="zh-CN"/>
        </w:rPr>
        <w:t>（4）</w:t>
      </w:r>
      <w:r>
        <w:rPr>
          <w:sz w:val="21"/>
          <w:lang w:eastAsia="zh-CN"/>
        </w:rPr>
        <w:t>评价项目：ROC AUC；结果：0.8422</w:t>
      </w:r>
    </w:p>
    <w:p w14:paraId="38792044" w14:textId="77777777" w:rsidR="00C47E69" w:rsidRDefault="00C47E69">
      <w:pPr>
        <w:rPr>
          <w:lang w:eastAsia="zh-CN"/>
        </w:rPr>
      </w:pPr>
    </w:p>
    <w:p w14:paraId="19D7A4ED" w14:textId="77777777" w:rsidR="00C47E69" w:rsidRDefault="00000000">
      <w:pPr>
        <w:spacing w:after="140"/>
        <w:ind w:left="283"/>
        <w:rPr>
          <w:lang w:eastAsia="zh-CN"/>
        </w:rPr>
      </w:pPr>
      <w:r>
        <w:rPr>
          <w:b/>
          <w:color w:val="C0504D"/>
          <w:sz w:val="21"/>
          <w:lang w:eastAsia="zh-CN"/>
        </w:rPr>
        <w:t>[此处插入截图：CART决策树测试准确率、混淆矩阵和ROC曲线运行成功画面]</w:t>
      </w:r>
    </w:p>
    <w:p w14:paraId="00DED1DF" w14:textId="77777777" w:rsidR="00C47E69" w:rsidRDefault="00000000">
      <w:pPr>
        <w:spacing w:before="120"/>
        <w:rPr>
          <w:lang w:eastAsia="zh-CN"/>
        </w:rPr>
      </w:pPr>
      <w:r>
        <w:rPr>
          <w:rFonts w:ascii="黑体" w:eastAsia="黑体" w:hAnsi="黑体"/>
          <w:b/>
          <w:color w:val="1F4E79"/>
          <w:sz w:val="24"/>
          <w:lang w:eastAsia="zh-CN"/>
        </w:rPr>
        <w:t>4.实验三：LM神经网络分类预测</w:t>
      </w:r>
    </w:p>
    <w:p w14:paraId="7F260D35" w14:textId="77777777" w:rsidR="00C47E69" w:rsidRDefault="00000000">
      <w:pPr>
        <w:spacing w:before="120"/>
      </w:pPr>
      <w:r>
        <w:rPr>
          <w:rFonts w:ascii="黑体" w:eastAsia="黑体" w:hAnsi="黑体"/>
          <w:b/>
          <w:color w:val="1F4E79"/>
          <w:sz w:val="24"/>
        </w:rPr>
        <w:t>4.1建立神经网络模型</w:t>
      </w:r>
    </w:p>
    <w:p>
      <w:pPr>
        <w:ind w:firstLine="440"/>
      </w:pPr>
      <w:r>
        <w:rPr>
          <w:rFonts w:eastAsia="宋体" w:ascii="宋体" w:hAnsi="宋体"/>
          <w:sz w:val="22"/>
        </w:rPr>
        <w:t>按照指导书要求，使用sklearn.neural_network中的MLPClassifier构建神经网络模型。模型包含100个中间层节点，并采用relu作为激活函数。</w:t>
      </w:r>
    </w:p>
    <w:p w14:paraId="71D5A91B" w14:textId="77777777" w:rsidR="00C47E69" w:rsidRDefault="00000000">
      <w:pPr>
        <w:spacing w:after="80"/>
        <w:ind w:firstLine="440" w:left="283"/>
      </w:pPr>
      <w:r>
        <w:rPr>
          <w:rFonts w:ascii="Menlo" w:hAnsi="Menlo" w:eastAsia="宋体"/>
          <w:sz w:val="17"/>
        </w:rPr>
        <w:t>net = MLPClassifier(</w:t>
      </w:r>
      <w:r>
        <w:br/>
      </w:r>
      <w:r>
        <w:rPr>
          <w:rFonts w:ascii="Menlo" w:hAnsi="Menlo" w:eastAsia="宋体"/>
          <w:sz w:val="17"/>
        </w:rPr>
        <w:t xml:space="preserve">    hidden_layer_sizes=(100,),</w:t>
      </w:r>
      <w:r>
        <w:br/>
      </w:r>
      <w:r>
        <w:rPr>
          <w:rFonts w:ascii="Menlo" w:hAnsi="Menlo" w:eastAsia="宋体"/>
          <w:sz w:val="17"/>
        </w:rPr>
        <w:t xml:space="preserve">    activation="relu",</w:t>
      </w:r>
      <w:r>
        <w:br/>
      </w:r>
      <w:r>
        <w:rPr>
          <w:rFonts w:ascii="Menlo" w:hAnsi="Menlo" w:eastAsia="宋体"/>
          <w:sz w:val="17"/>
        </w:rPr>
        <w:t xml:space="preserve">    solver="lbfgs",</w:t>
      </w:r>
      <w:r>
        <w:br/>
      </w:r>
      <w:r>
        <w:rPr>
          <w:rFonts w:ascii="Menlo" w:hAnsi="Menlo" w:eastAsia="宋体"/>
          <w:sz w:val="17"/>
        </w:rPr>
        <w:t xml:space="preserve">    random_state=0,</w:t>
      </w:r>
      <w:r>
        <w:br/>
      </w:r>
      <w:r>
        <w:rPr>
          <w:rFonts w:ascii="Menlo" w:hAnsi="Menlo" w:eastAsia="宋体"/>
          <w:sz w:val="17"/>
        </w:rPr>
        <w:t xml:space="preserve">    max_iter=1000,</w:t>
      </w:r>
      <w:r>
        <w:br/>
      </w:r>
      <w:r>
        <w:rPr>
          <w:rFonts w:ascii="Menlo" w:hAnsi="Menlo" w:eastAsia="宋体"/>
          <w:sz w:val="17"/>
        </w:rPr>
        <w:t>)</w:t>
      </w:r>
      <w:r>
        <w:br/>
      </w:r>
      <w:r>
        <w:rPr>
          <w:rFonts w:ascii="Menlo" w:hAnsi="Menlo" w:eastAsia="宋体"/>
          <w:sz w:val="17"/>
        </w:rPr>
        <w:t>net.fit(x_train, y_train)</w:t>
      </w:r>
      <w:r>
        <w:br/>
      </w:r>
      <w:r>
        <w:rPr>
          <w:rFonts w:ascii="Menlo" w:hAnsi="Menlo" w:eastAsia="宋体"/>
          <w:sz w:val="17"/>
        </w:rPr>
        <w:t>net_pred = net.predict(x_test)</w:t>
      </w:r>
      <w:r>
        <w:br/>
      </w:r>
      <w:r>
        <w:rPr>
          <w:rFonts w:ascii="Menlo" w:hAnsi="Menlo" w:eastAsia="宋体"/>
          <w:sz w:val="17"/>
        </w:rPr>
        <w:t>net_prob = net.predict_proba(x_test)[:, list(net.classes_).index(1.0)]</w:t>
      </w:r>
      <w:r>
        <w:br/>
      </w:r>
      <w:r>
        <w:rPr>
          <w:rFonts w:ascii="Menlo" w:hAnsi="Menlo" w:eastAsia="宋体"/>
          <w:sz w:val="17"/>
        </w:rPr>
        <w:t>net_cm = confusion_matrix(y_test, net_pred, labels=[0, 1])</w:t>
      </w:r>
      <w:r>
        <w:br/>
      </w:r>
      <w:r>
        <w:rPr>
          <w:rFonts w:ascii="Menlo" w:hAnsi="Menlo" w:eastAsia="宋体"/>
          <w:sz w:val="17"/>
        </w:rPr>
        <w:t>net_fpr, net_tpr, _ = roc_curve(y_test, net_prob, pos_label=1)</w:t>
      </w:r>
      <w:r>
        <w:br/>
      </w:r>
      <w:r>
        <w:rPr>
          <w:rFonts w:ascii="Menlo" w:hAnsi="Menlo" w:eastAsia="宋体"/>
          <w:sz w:val="17"/>
        </w:rPr>
        <w:t>net_auc = auc(net_fpr, net_tpr)</w:t>
      </w:r>
      <w:r>
        <w:br/>
      </w:r>
      <w:r>
        <w:rPr>
          <w:rFonts w:ascii="Menlo" w:hAnsi="Menlo" w:eastAsia="宋体"/>
          <w:sz w:val="17"/>
        </w:rPr>
        <w:t>joblib.dump(net, "net.pkl")</w:t>
      </w:r>
    </w:p>
    <w:p>
      <w:pPr>
        <w:ind w:left="567"/>
      </w:pPr>
      <w:r>
        <w:rPr>
          <w:b/>
          <w:color w:val="C0504D"/>
          <w:sz w:val="21"/>
        </w:rPr>
        <w:t>[此处插入图片：图6  LM神经网络建模与评价代码]</w:t>
      </w:r>
    </w:p>
    <w:p w14:paraId="2C7F1DFF" w14:textId="77777777" w:rsidR="00C47E69" w:rsidRDefault="00000000">
      <w:pPr>
        <w:spacing w:before="120"/>
        <w:rPr>
          <w:lang w:eastAsia="zh-CN"/>
        </w:rPr>
      </w:pPr>
      <w:r>
        <w:rPr>
          <w:rFonts w:ascii="黑体" w:eastAsia="黑体" w:hAnsi="黑体"/>
          <w:b/>
          <w:color w:val="1F4E79"/>
          <w:sz w:val="24"/>
          <w:lang w:eastAsia="zh-CN"/>
        </w:rPr>
        <w:t>4.2模型评价结果</w:t>
      </w:r>
    </w:p>
    <w:p w14:paraId="23AE7D61" w14:textId="77777777" w:rsidR="00C47E69" w:rsidRDefault="00000000">
      <w:pPr>
        <w:spacing w:after="100"/>
        <w:ind w:firstLine="440"/>
        <w:rPr>
          <w:lang w:eastAsia="zh-CN"/>
        </w:rPr>
      </w:pPr>
      <w:r>
        <w:rPr>
          <w:lang w:eastAsia="zh-CN"/>
        </w:rPr>
        <w:t>神经网络模型同样使用测试集准确率、混淆矩阵和ROC曲线进行评价。</w:t>
      </w:r>
    </w:p>
    <w:p w14:paraId="780CBF7C" w14:textId="77777777" w:rsidR="00C47E69" w:rsidRDefault="00000000">
      <w:pPr>
        <w:spacing w:after="80"/>
        <w:ind w:left="227"/>
        <w:rPr>
          <w:lang w:eastAsia="zh-CN"/>
        </w:rPr>
      </w:pPr>
      <w:r>
        <w:rPr>
          <w:b/>
          <w:sz w:val="21"/>
          <w:lang w:eastAsia="zh-CN"/>
        </w:rPr>
        <w:t>（1）</w:t>
      </w:r>
      <w:r>
        <w:rPr>
          <w:sz w:val="21"/>
          <w:lang w:eastAsia="zh-CN"/>
        </w:rPr>
        <w:t>评价项目：训练集准确率；结果：0.9483</w:t>
      </w:r>
    </w:p>
    <w:p w14:paraId="1C1B02AB" w14:textId="77777777" w:rsidR="00C47E69" w:rsidRDefault="00000000">
      <w:pPr>
        <w:spacing w:after="80"/>
        <w:ind w:left="227"/>
        <w:rPr>
          <w:lang w:eastAsia="zh-CN"/>
        </w:rPr>
      </w:pPr>
      <w:r>
        <w:rPr>
          <w:b/>
          <w:sz w:val="21"/>
          <w:lang w:eastAsia="zh-CN"/>
        </w:rPr>
        <w:t>（2）</w:t>
      </w:r>
      <w:r>
        <w:rPr>
          <w:sz w:val="21"/>
          <w:lang w:eastAsia="zh-CN"/>
        </w:rPr>
        <w:t>评价项目：测试集准确率；结果：0.9153</w:t>
      </w:r>
    </w:p>
    <w:p w14:paraId="53420EF2" w14:textId="77777777" w:rsidR="00C47E69" w:rsidRDefault="00000000">
      <w:pPr>
        <w:spacing w:after="80"/>
        <w:ind w:left="227"/>
        <w:rPr>
          <w:lang w:eastAsia="zh-CN"/>
        </w:rPr>
      </w:pPr>
      <w:r>
        <w:rPr>
          <w:b/>
          <w:sz w:val="21"/>
          <w:lang w:eastAsia="zh-CN"/>
        </w:rPr>
        <w:t>（3）</w:t>
      </w:r>
      <w:r>
        <w:rPr>
          <w:sz w:val="21"/>
          <w:lang w:eastAsia="zh-CN"/>
        </w:rPr>
        <w:t>评价项目：混淆矩阵；结果：[[49,1],[4,5]]</w:t>
      </w:r>
    </w:p>
    <w:p w14:paraId="284435EE" w14:textId="77777777" w:rsidR="00C47E69" w:rsidRDefault="00000000">
      <w:pPr>
        <w:spacing w:after="80"/>
        <w:ind w:left="227"/>
        <w:rPr>
          <w:lang w:eastAsia="zh-CN"/>
        </w:rPr>
      </w:pPr>
      <w:r>
        <w:rPr>
          <w:b/>
          <w:sz w:val="21"/>
          <w:lang w:eastAsia="zh-CN"/>
        </w:rPr>
        <w:t>（4）</w:t>
      </w:r>
      <w:r>
        <w:rPr>
          <w:sz w:val="21"/>
          <w:lang w:eastAsia="zh-CN"/>
        </w:rPr>
        <w:t>评价项目：ROC AUC；结果：0.8100</w:t>
      </w:r>
    </w:p>
    <w:p w14:paraId="5BD5A109" w14:textId="77777777" w:rsidR="00C47E69" w:rsidRDefault="00C47E69">
      <w:pPr>
        <w:rPr>
          <w:lang w:eastAsia="zh-CN"/>
        </w:rPr>
      </w:pPr>
    </w:p>
    <w:p w14:paraId="2D8FAB3D" w14:textId="77777777" w:rsidR="00C47E69" w:rsidRDefault="00000000">
      <w:pPr>
        <w:spacing w:after="140"/>
        <w:ind w:left="283"/>
        <w:rPr>
          <w:lang w:eastAsia="zh-CN"/>
        </w:rPr>
      </w:pPr>
      <w:r>
        <w:rPr>
          <w:b/>
          <w:color w:val="C0504D"/>
          <w:sz w:val="21"/>
          <w:lang w:eastAsia="zh-CN"/>
        </w:rPr>
        <w:t>[此处插入截图：LM神经网络测试准确率、混淆矩阵和ROC曲线运行成功画面]</w:t>
      </w:r>
    </w:p>
    <w:p w14:paraId="7BA91C3F" w14:textId="77777777" w:rsidR="00C47E69" w:rsidRDefault="00000000">
      <w:pPr>
        <w:spacing w:before="120"/>
        <w:rPr>
          <w:lang w:eastAsia="zh-CN"/>
        </w:rPr>
      </w:pPr>
      <w:r>
        <w:rPr>
          <w:rFonts w:ascii="黑体" w:eastAsia="黑体" w:hAnsi="黑体"/>
          <w:b/>
          <w:color w:val="1F4E79"/>
          <w:sz w:val="24"/>
          <w:lang w:eastAsia="zh-CN"/>
        </w:rPr>
        <w:t>5.CART决策树与LM神经网络结果对比</w:t>
      </w:r>
    </w:p>
    <w:p w14:paraId="21AD9BF8" w14:textId="77777777" w:rsidR="00C47E69" w:rsidRDefault="00000000">
      <w:pPr>
        <w:spacing w:after="100"/>
        <w:ind w:firstLine="440"/>
        <w:rPr>
          <w:lang w:eastAsia="zh-CN"/>
        </w:rPr>
      </w:pPr>
      <w:r>
        <w:rPr>
          <w:lang w:eastAsia="zh-CN"/>
        </w:rPr>
        <w:t>从测试准确率看，LM神经网络模型为0.9153，高于CART决策树模型的0.8983；从ROC AUC看，CART决策树模型为0.8422，高于LM神经网络模型的0.8100。结合混淆矩阵可见，两种模型都能识别大部分正常用户，但对窃漏电用户的识别仍存在漏判。CART决策树在本实验中概率排序能力更好，而神经网络在固定划分下的整体测试准确率更高。</w:t>
      </w:r>
    </w:p>
    <w:p w14:paraId="1C452EF8" w14:textId="77777777" w:rsidR="00C47E69" w:rsidRDefault="00000000">
      <w:pPr>
        <w:spacing w:after="80"/>
        <w:ind w:left="227"/>
        <w:rPr>
          <w:lang w:eastAsia="zh-CN"/>
        </w:rPr>
      </w:pPr>
      <w:r>
        <w:rPr>
          <w:b/>
          <w:sz w:val="21"/>
          <w:lang w:eastAsia="zh-CN"/>
        </w:rPr>
        <w:t>（1）</w:t>
      </w:r>
      <w:r>
        <w:rPr>
          <w:sz w:val="21"/>
          <w:lang w:eastAsia="zh-CN"/>
        </w:rPr>
        <w:t>模型：CART决策树；训练集准确率：0.9526；测试集准确率：0.8983；混淆矩阵：[[48,2],[4,5]]；ROC AUC：0.8422</w:t>
      </w:r>
    </w:p>
    <w:p w14:paraId="2527AA93" w14:textId="77777777" w:rsidR="00C47E69" w:rsidRDefault="00000000">
      <w:pPr>
        <w:spacing w:after="80"/>
        <w:ind w:left="227"/>
        <w:rPr>
          <w:lang w:eastAsia="zh-CN"/>
        </w:rPr>
      </w:pPr>
      <w:r>
        <w:rPr>
          <w:b/>
          <w:sz w:val="21"/>
          <w:lang w:eastAsia="zh-CN"/>
        </w:rPr>
        <w:t>（2）</w:t>
      </w:r>
      <w:r>
        <w:rPr>
          <w:sz w:val="21"/>
          <w:lang w:eastAsia="zh-CN"/>
        </w:rPr>
        <w:t>模型：LM神经网络；训练集准确率：0.9483；测试集准确率：0.9153；混淆矩阵：[[49,1],[4,5]]；ROC AUC：0.8100</w:t>
      </w:r>
    </w:p>
    <w:p w14:paraId="7DC79201" w14:textId="77777777" w:rsidR="00C47E69" w:rsidRDefault="00C47E69">
      <w:pPr>
        <w:rPr>
          <w:lang w:eastAsia="zh-CN"/>
        </w:rPr>
      </w:pPr>
    </w:p>
    <w:p w14:paraId="6C3930F0" w14:textId="77777777" w:rsidR="00C47E69" w:rsidRDefault="00000000">
      <w:pPr>
        <w:spacing w:after="140"/>
        <w:ind w:left="283"/>
        <w:rPr>
          <w:lang w:eastAsia="zh-CN"/>
        </w:rPr>
      </w:pPr>
      <w:r>
        <w:rPr>
          <w:b/>
          <w:color w:val="C0504D"/>
          <w:sz w:val="21"/>
          <w:lang w:eastAsia="zh-CN"/>
        </w:rPr>
        <w:t>[此处插入截图：两种模型评价结果对比回显日志]</w:t>
      </w:r>
    </w:p>
    <w:p w14:paraId="69175BB3" w14:textId="77777777" w:rsidR="00C47E69" w:rsidRDefault="00000000">
      <w:pPr>
        <w:spacing w:before="200"/>
        <w:rPr>
          <w:lang w:eastAsia="zh-CN"/>
        </w:rPr>
      </w:pPr>
      <w:r>
        <w:rPr>
          <w:rFonts w:ascii="黑体" w:eastAsia="黑体" w:hAnsi="黑体"/>
          <w:b/>
          <w:color w:val="1F4E79"/>
          <w:sz w:val="28"/>
          <w:lang w:eastAsia="zh-CN"/>
        </w:rPr>
        <w:t>【三、实验体会】</w:t>
      </w:r>
    </w:p>
    <w:p w14:paraId="4025CD40" w14:textId="77777777" w:rsidR="00C47E69" w:rsidRDefault="00000000">
      <w:pPr>
        <w:spacing w:after="100"/>
        <w:ind w:firstLine="440"/>
        <w:rPr>
          <w:lang w:eastAsia="zh-CN"/>
        </w:rPr>
      </w:pPr>
      <w:r>
        <w:rPr>
          <w:lang w:eastAsia="zh-CN"/>
        </w:rPr>
        <w:t>一开始我以为本次实验的主要难点只是把两个Excel文件读入程序，然后分别调用插值函数和分类模型即可。真正操作之后才发现，前处理过程决定了后面模型评价是否可信。尤其是missing_data.xls没有列名，如果读取时忘记设置header=None，pandas会把第一行数据当成表头，后续describe()统计出的非空值数量和实际缺失位置都会发生偏差。这个错误不会直接报错，但会让整个插值结果建立在错误的数据结构上。</w:t>
      </w:r>
    </w:p>
    <w:p w14:paraId="053FE752" w14:textId="77777777" w:rsidR="00C47E69" w:rsidRDefault="00000000">
      <w:pPr>
        <w:spacing w:after="100"/>
        <w:ind w:firstLine="440"/>
        <w:rPr>
          <w:lang w:eastAsia="zh-CN"/>
        </w:rPr>
      </w:pPr>
      <w:r>
        <w:rPr>
          <w:lang w:eastAsia="zh-CN"/>
        </w:rPr>
        <w:t>我在拉格朗日插值部分踩到的坑是对参考组的理解不够准确。最初我只想一次性找出所有缺失位置再统一填补，但连续缺失时，后一个缺失值其实可以利用前一个已经插补出的结果。如果</w:t>
      </w:r>
      <w:r>
        <w:rPr>
          <w:lang w:eastAsia="zh-CN"/>
        </w:rPr>
        <w:lastRenderedPageBreak/>
        <w:t>不按列、按行逐个处理，就不能完全符合指导书中“逐个进行补数”的要求。后来我重新分析插值函数的输入，明确了自变量是数据下标，因变量是对应电量值，缺失位置的下标就是需要带入多项式求值的位置，才把这部分逻辑理顺。</w:t>
      </w:r>
    </w:p>
    <w:p w14:paraId="7F99EACF" w14:textId="77777777" w:rsidR="00C47E69" w:rsidRDefault="00000000">
      <w:pPr>
        <w:spacing w:after="100"/>
        <w:ind w:firstLine="440"/>
        <w:rPr>
          <w:lang w:eastAsia="zh-CN"/>
        </w:rPr>
      </w:pPr>
      <w:r>
        <w:rPr>
          <w:lang w:eastAsia="zh-CN"/>
        </w:rPr>
        <w:t>分类预测部分最容易产生误解的是模型准确率并不能单独说明效果好坏。由于专家样本中正常用户数量明显多于窃漏电用户，如果只看总体准确率，模型可能因为大量预测正常用户而显得效果不错。加入混淆矩阵和ROC曲线后，我能更清楚地看到模型对窃漏电用户的漏判情况，也能区分准确率和概率排序能力这两个评价角度。最终我认识到，本实验的底层收获不是简单会调用CART或神经网络，而是要把数据读取、缺失值处理、样本划分、模型训练和评价指标放在同一条完整流程中理解。</w:t>
      </w:r>
    </w:p>
    <w:p w14:paraId="4ED205FA" w14:textId="77777777" w:rsidR="00C47E69" w:rsidRDefault="00000000">
      <w:pPr>
        <w:rPr>
          <w:lang w:eastAsia="zh-CN"/>
        </w:rPr>
      </w:pPr>
      <w:r>
        <w:rPr>
          <w:lang w:eastAsia="zh-CN"/>
        </w:rPr>
        <w:br w:type="page"/>
      </w:r>
    </w:p>
    <w:p w14:paraId="6A3C2E8B" w14:textId="77777777" w:rsidR="00C47E69" w:rsidRDefault="00000000">
      <w:pPr>
        <w:spacing w:before="200"/>
        <w:rPr>
          <w:lang w:eastAsia="zh-CN"/>
        </w:rPr>
      </w:pPr>
      <w:r>
        <w:rPr>
          <w:rFonts w:ascii="黑体" w:eastAsia="黑体" w:hAnsi="黑体"/>
          <w:b/>
          <w:color w:val="1F4E79"/>
          <w:sz w:val="28"/>
          <w:lang w:eastAsia="zh-CN"/>
        </w:rPr>
        <w:lastRenderedPageBreak/>
        <w:t>指导教师批阅意见</w:t>
      </w:r>
    </w:p>
    <w:p w14:paraId="21D28BD3" w14:textId="77777777" w:rsidR="00C47E69" w:rsidRDefault="00000000">
      <w:pPr>
        <w:spacing w:after="100"/>
        <w:rPr>
          <w:lang w:eastAsia="zh-CN"/>
        </w:rPr>
      </w:pPr>
      <w:r>
        <w:rPr>
          <w:lang w:eastAsia="zh-CN"/>
        </w:rPr>
        <w:t xml:space="preserve"> </w:t>
      </w:r>
    </w:p>
    <w:p w14:paraId="254AE4C3" w14:textId="77777777" w:rsidR="00C47E69" w:rsidRDefault="00000000">
      <w:pPr>
        <w:spacing w:after="100"/>
        <w:rPr>
          <w:lang w:eastAsia="zh-CN"/>
        </w:rPr>
      </w:pPr>
      <w:r>
        <w:rPr>
          <w:lang w:eastAsia="zh-CN"/>
        </w:rPr>
        <w:t xml:space="preserve"> </w:t>
      </w:r>
    </w:p>
    <w:p w14:paraId="4536CEC7" w14:textId="77777777" w:rsidR="00C47E69" w:rsidRDefault="00000000">
      <w:pPr>
        <w:spacing w:after="100"/>
        <w:rPr>
          <w:lang w:eastAsia="zh-CN"/>
        </w:rPr>
      </w:pPr>
      <w:r>
        <w:rPr>
          <w:lang w:eastAsia="zh-CN"/>
        </w:rPr>
        <w:t xml:space="preserve"> </w:t>
      </w:r>
    </w:p>
    <w:p w14:paraId="62A77C23" w14:textId="77777777" w:rsidR="00C47E69" w:rsidRDefault="00000000">
      <w:pPr>
        <w:spacing w:after="100"/>
        <w:rPr>
          <w:lang w:eastAsia="zh-CN"/>
        </w:rPr>
      </w:pPr>
      <w:r>
        <w:rPr>
          <w:lang w:eastAsia="zh-CN"/>
        </w:rPr>
        <w:t xml:space="preserve"> </w:t>
      </w:r>
    </w:p>
    <w:p w14:paraId="4E522E5E" w14:textId="77777777" w:rsidR="00C47E69" w:rsidRDefault="00000000">
      <w:pPr>
        <w:spacing w:before="200"/>
        <w:rPr>
          <w:lang w:eastAsia="zh-CN"/>
        </w:rPr>
      </w:pPr>
      <w:r>
        <w:rPr>
          <w:rFonts w:ascii="黑体" w:eastAsia="黑体" w:hAnsi="黑体"/>
          <w:b/>
          <w:color w:val="1F4E79"/>
          <w:sz w:val="28"/>
          <w:lang w:eastAsia="zh-CN"/>
        </w:rPr>
        <w:t>成绩评定</w:t>
      </w:r>
    </w:p>
    <w:p w14:paraId="41C9BC51" w14:textId="77777777" w:rsidR="00C47E69" w:rsidRDefault="00000000">
      <w:pPr>
        <w:spacing w:after="100"/>
        <w:rPr>
          <w:lang w:eastAsia="zh-CN"/>
        </w:rPr>
      </w:pPr>
      <w:r>
        <w:rPr>
          <w:lang w:eastAsia="zh-CN"/>
        </w:rPr>
        <w:t xml:space="preserve"> </w:t>
      </w:r>
    </w:p>
    <w:p w14:paraId="734A460A" w14:textId="77777777" w:rsidR="00C47E69" w:rsidRDefault="00000000">
      <w:pPr>
        <w:spacing w:after="100"/>
        <w:rPr>
          <w:lang w:eastAsia="zh-CN"/>
        </w:rPr>
      </w:pPr>
      <w:r>
        <w:rPr>
          <w:lang w:eastAsia="zh-CN"/>
        </w:rPr>
        <w:t xml:space="preserve"> </w:t>
      </w:r>
    </w:p>
    <w:p w14:paraId="036DECF1" w14:textId="77777777" w:rsidR="00C47E69" w:rsidRDefault="00000000">
      <w:pPr>
        <w:spacing w:after="100"/>
        <w:rPr>
          <w:lang w:eastAsia="zh-CN"/>
        </w:rPr>
      </w:pPr>
      <w:r>
        <w:rPr>
          <w:lang w:eastAsia="zh-CN"/>
        </w:rPr>
        <w:t xml:space="preserve"> </w:t>
      </w:r>
    </w:p>
    <w:p w14:paraId="2B277E0B" w14:textId="77777777" w:rsidR="00C47E69" w:rsidRDefault="00000000">
      <w:pPr>
        <w:jc w:val="right"/>
      </w:pPr>
      <w:r>
        <w:t>指导教师签字：</w:t>
      </w:r>
      <w:r>
        <w:br/>
        <w:t>年    月    日</w:t>
      </w:r>
    </w:p>
    <w:sectPr w:rsidR="00C47E69" w:rsidSect="00034616">
      <w:pgSz w:w="12240" w:h="15840"/>
      <w:pgMar w:top="1304"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2206328">
    <w:abstractNumId w:val="8"/>
  </w:num>
  <w:num w:numId="2" w16cid:durableId="36856672">
    <w:abstractNumId w:val="6"/>
  </w:num>
  <w:num w:numId="3" w16cid:durableId="1646473485">
    <w:abstractNumId w:val="5"/>
  </w:num>
  <w:num w:numId="4" w16cid:durableId="1191189338">
    <w:abstractNumId w:val="4"/>
  </w:num>
  <w:num w:numId="5" w16cid:durableId="893662044">
    <w:abstractNumId w:val="7"/>
  </w:num>
  <w:num w:numId="6" w16cid:durableId="66071268">
    <w:abstractNumId w:val="3"/>
  </w:num>
  <w:num w:numId="7" w16cid:durableId="1633288414">
    <w:abstractNumId w:val="2"/>
  </w:num>
  <w:num w:numId="8" w16cid:durableId="1260411454">
    <w:abstractNumId w:val="1"/>
  </w:num>
  <w:num w:numId="9" w16cid:durableId="134246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A20"/>
    <w:rsid w:val="0029639D"/>
    <w:rsid w:val="00326F90"/>
    <w:rsid w:val="00AA1D8D"/>
    <w:rsid w:val="00B47730"/>
    <w:rsid w:val="00BC1200"/>
    <w:rsid w:val="00C47E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4009D"/>
  <w14:defaultImageDpi w14:val="300"/>
  <w15:docId w15:val="{0144A8B0-660F-EB44-A182-FBDA95AD2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Wenjun Lee</cp:lastModifiedBy>
  <cp:revision>2</cp:revision>
  <dcterms:created xsi:type="dcterms:W3CDTF">2013-12-23T23:15:00Z</dcterms:created>
  <dcterms:modified xsi:type="dcterms:W3CDTF">2026-05-05T12:17:00Z</dcterms:modified>
  <cp:category/>
</cp:coreProperties>
</file>